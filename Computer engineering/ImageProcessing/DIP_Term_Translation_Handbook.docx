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Digital Image Processing — ศัพท์แปลความหมายฉบับอ่านแล้วเข้าใจ</w:t>
      </w:r>
    </w:p>
    <w:p>
      <w:pPr>
        <w:jc w:val="center"/>
      </w:pPr>
      <w:r>
        <w:rPr>
          <w:i/>
          <w:sz w:val="30"/>
        </w:rPr>
        <w:t>แปลศัพท์ + ความหมายในบริบท DIP + ภาพในหัว • อิง Introduction to Image Processing.pdf</w:t>
      </w:r>
    </w:p>
    <w:p>
      <w:pPr>
        <w:spacing w:after="120"/>
      </w:pPr>
      <w:r>
        <w:t>เล่มนี้ทำขึ้นเพื่อแก้ปัญหาที่เจอบ่อยเวลาอ่านสไลด์วิศวะ: อ่านประโยคภาษาอังกฤษได้ทีละคำ แต่พอรวมกันแล้วไม่รู้ว่าคำศัพท์นั้น “กำลังหมายถึงอะไรในวิชา” ดังนั้นแต่ละคำด้านล่างไม่ได้แปลแค่ภาษาไทย แต่จะบอกความหมายในบริบท Digital Image Processing และให้ภาพจำสั้น ๆ เพื่อให้เวลาเจอศัพท์เดิมในสไลด์ไม่ต้องหยุดไปค้นอีก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</w:tcPr>
          <w:p>
            <w:r>
              <w:t>วิธีอ่าน: เห็นศัพท์อังกฤษ → อ่านคำแปล → อ่าน “ความหมายในวิชา DIP” → อ่าน “นึกภาพง่าย ๆ” แล้วกลับไปอ่านประโยคในสไลด์ต่อทันที</w:t>
            </w:r>
          </w:p>
        </w:tc>
      </w:tr>
    </w:tbl>
    <w:p/>
    <w:p>
      <w:pPr>
        <w:pStyle w:val="Heading1"/>
      </w:pPr>
      <w:r>
        <w:t>บทที่ 1 — คำศัพท์แกนกลางของวิชา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Digital Image</w:t>
              <w:br/>
              <w:t>ภาพดิจิทัล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ภาพที่อยู่ในรูปข้อมูลที่คอมพิวเตอร์สามารถนำไปจัดการได้ ในสไลด์ Fundamental Operation ภาพดิจิทัลถูกนำเสนอในรูป Array</w:t>
              <w:br/>
              <w:br/>
              <w:t>นึกภาพง่าย ๆ:</w:t>
              <w:br/>
              <w:t>อย่าคิดว่าเป็นรูปบนจออย่างเดียว ให้คิดว่าเป็น “ข้อมูลภาพที่คอมเข้าไปอ่านได้”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Digital Image Processing (DIP)</w:t>
              <w:br/>
              <w:t>การประมวลผลภาพดิจิทัล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การใช้ Computer Algorithm จัดการกับรูปภาพ โดยสไลด์ยกตัวอย่าง Enhancement, Detection และ Segmentation</w:t>
              <w:br/>
              <w:br/>
              <w:t>นึกภาพง่าย ๆ:</w:t>
              <w:br/>
              <w:t>ภาพ → ข้อมูล → Algorithm → ผลลัพธ์ภาพ/ข้อมูลใหม่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Computer Algorithm</w:t>
              <w:br/>
              <w:t>ขั้นตอนวิธีของคอมพิวเตอร์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วิธีการเป็นขั้นตอนที่คอมพิวเตอร์ใช้จัดการข้อมูลภาพตามเป้าหมายของงาน</w:t>
              <w:br/>
              <w:br/>
              <w:t>นึกภาพง่าย ๆ:</w:t>
              <w:br/>
              <w:t>เหมือนสูตรการทำงาน: รับข้อมูล → ทำตามขั้นตอน → ได้ผลลัพธ์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Enhancement</w:t>
              <w:br/>
              <w:t>การปรับปรุงภาพ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งานประมวลผลภาพประเภทหนึ่งที่มีเป้าหมายในการปรับปรุงภาพตามที่สไลด์กล่าวถึง</w:t>
              <w:br/>
              <w:br/>
              <w:t>นึกภาพง่าย ๆ:</w:t>
              <w:br/>
              <w:t>ภาพเดิม → ปรับให้ดีขึ้นตามเป้าหมาย → ภาพใหม่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Detection</w:t>
              <w:br/>
              <w:t>การตรวจจับ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งานที่เกี่ยวข้องกับการตรวจจับสิ่งหรือวัตถุในภาพ ตามตัวอย่างในบทนำ</w:t>
              <w:br/>
              <w:br/>
              <w:t>นึกภาพง่าย ๆ:</w:t>
              <w:br/>
              <w:t>ดูภาพแล้วพยายามหา “สิ่งที่ต้องการ” ในภาพ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Segmentation</w:t>
              <w:br/>
              <w:t>การแบ่งแยกบริเวณ/ส่วนของภาพ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งานที่แบ่งภาพออกเป็นบริเวณหรือส่วนต่าง ๆ ตามที่บทนำของสไลด์ระบุ</w:t>
              <w:br/>
              <w:br/>
              <w:t>นึกภาพง่าย ๆ:</w:t>
              <w:br/>
              <w:t>ภาพหนึ่งภาพ → แบ่งเป็นพื้นที่ที่เราสนใจหลายส่วน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Image Restoration</w:t>
              <w:br/>
              <w:t>การกู้คืน/ฟื้นฟูภาพ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เป็นเป้าหมายงานด้าน Image Processing ที่สไลด์กล่าวถึงในบริบทของการจัดการภาพ</w:t>
              <w:br/>
              <w:br/>
              <w:t>นึกภาพง่าย ๆ:</w:t>
              <w:br/>
              <w:t>ภาพมีปัญหา → ใช้การประมวลผลเพื่อให้ได้ภาพที่ฟื้นฟูกลับมา</w:t>
            </w:r>
          </w:p>
        </w:tc>
      </w:tr>
    </w:tbl>
    <w:p/>
    <w:p>
      <w:pPr>
        <w:pStyle w:val="Heading1"/>
      </w:pPr>
      <w:r>
        <w:t>บทที่ 2 — ศัพท์ที่ทำให้เข้าใจว่า “รูปกลายเป็นข้อมูลยังไง”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Array</w:t>
              <w:br/>
              <w:t>อาร์เรย์ / โครงสร้างข้อมูลแบบตารางหรือหลายมิติ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โครงสร้างข้อมูลที่ใช้แทน Digital Image ในสไลด์ โดยระบุว่า Digital Image → Array (N-dimensions)</w:t>
              <w:br/>
              <w:br/>
              <w:t>นึกภาพง่าย ๆ:</w:t>
              <w:br/>
              <w:t>มองรูปเป็นตารางข้อมูลแทนที่จะมองเป็นรูป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N-dimensions</w:t>
              <w:br/>
              <w:t>N มิติ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หมายถึง Array ที่มีจำนวนมิติได้หลายระดับ ในสไลด์ใช้เพื่ออธิบายโครงสร้างของ Digital Image</w:t>
              <w:br/>
              <w:br/>
              <w:t>นึกภาพง่าย ๆ:</w:t>
              <w:br/>
              <w:t>จากตาราง 2 มิติ → เพิ่มชั้นข้อมูลได้ตามโครงสร้างของภาพ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Row</w:t>
              <w:br/>
              <w:t>แถว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แนวนอนของ Array ภาพ สไลด์แสดงว่า Row สัมพันธ์กับ Height</w:t>
              <w:br/>
              <w:br/>
              <w:t>นึกภาพง่าย ๆ:</w:t>
              <w:br/>
              <w:t>มองจากซ้ายไปขวา = แถว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Column</w:t>
              <w:br/>
              <w:t>คอลัมน์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แนวตั้งของ Array ภาพ สไลด์แสดงว่า Column สัมพันธ์กับ Width</w:t>
              <w:br/>
              <w:br/>
              <w:t>นึกภาพง่าย ๆ:</w:t>
              <w:br/>
              <w:t>มองจากบนลงล่าง = คอลัมน์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(r,c)</w:t>
              <w:br/>
              <w:t>ตำแหน่ง (row, column)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คู่ค่าที่ใช้ระบุตำแหน่งของข้อมูลใน Array โดย r คือ Row และ c คือ Column เช่น (0,0), (0,1), (1,0)</w:t>
              <w:br/>
              <w:br/>
              <w:t>นึกภาพง่าย ๆ:</w:t>
              <w:br/>
              <w:t>เหมือนที่อยู่ของจุดหนึ่งในตาราง: อยู่แถวไหน + คอลัมน์ไหน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Pixel</w:t>
              <w:br/>
              <w:t>พิกเซล / จุดข้อมูลของภาพ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ข้อมูลภาพ ณ ตำแหน่งหนึ่งที่สามารถ Access และ Modify ได้ตามแนวคิดในสไลด์ Access / Modify each pixel</w:t>
              <w:br/>
              <w:br/>
              <w:t>นึกภาพง่าย ๆ:</w:t>
              <w:br/>
              <w:t>เลือกช่องหนึ่งในตารางภาพ = เข้าไปจัดการ Pixel ของช่องนั้น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Pixel Value</w:t>
              <w:br/>
              <w:t>ค่าของพิกเซล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ค่าข้อมูลที่อยู่ ณ ตำแหน่ง Pixel ซึ่งสามารถถูกเข้าถึงหรือแก้ไขได้</w:t>
              <w:br/>
              <w:br/>
              <w:t>นึกภาพง่าย ๆ:</w:t>
              <w:br/>
              <w:t>ตำแหน่งบอก “อยู่ที่ไหน” ส่วน Value บอก “ข้อมูลตรงนั้นเป็นเท่าไร”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Channel</w:t>
              <w:br/>
              <w:t>ช่อง/ชั้นข้อมูล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ส่วนหนึ่งของข้อมูลภาพสีที่แยกตามองค์ประกอบสี เช่น Red, Green และ Blue ใน RGB</w:t>
              <w:br/>
              <w:br/>
              <w:t>นึกภาพง่าย ๆ:</w:t>
              <w:br/>
              <w:t>คิดเป็นภาพซ้อนกันหลายชั้น: R ชั้นหนึ่ง + G ชั้นหนึ่ง + B ชั้นหนึ่ง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Represent / Representation</w:t>
              <w:br/>
              <w:t>การแทน / การแทนข้อมูล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วิธีที่ข้อมูลภาพหรือสีถูกแปลงให้อยู่ในรูปแบบที่คอมพิวเตอร์สามารถจัดการและอธิบายได้ เช่น Digital Image → Array หรือ RGB → Channels</w:t>
              <w:br/>
              <w:br/>
              <w:t>นึกภาพง่าย ๆ:</w:t>
              <w:br/>
              <w:t>ของจริงที่เราเห็น → เปลี่ยนเป็นรูปแบบข้อมูลที่คอมจัดการได้</w:t>
            </w:r>
          </w:p>
        </w:tc>
      </w:tr>
    </w:tbl>
    <w:p/>
    <w:p>
      <w:pPr>
        <w:pStyle w:val="Heading1"/>
      </w:pPr>
      <w:r>
        <w:t>บทที่ 3 — ศัพท์การจัดการภาพใน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Read</w:t>
              <w:br/>
              <w:t>อ่านข้อมูล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อ่านไฟล์ภาพจาก Path ที่กำหนดแล้วเก็บไว้ในตัวแปร เช่น img</w:t>
              <w:br/>
              <w:br/>
              <w:t>นึกภาพง่าย ๆ:</w:t>
              <w:br/>
              <w:t>ไฟล์รูปใน Storage → เข้ามาอยู่ในโปรแกรม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Write / Save</w:t>
              <w:br/>
              <w:t>เขียน / บันทึก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บันทึกภาพจากโปรแกรมลงไปตาม Path ที่กำหนด</w:t>
              <w:br/>
              <w:br/>
              <w:t>นึกภาพง่าย ๆ:</w:t>
              <w:br/>
              <w:t>ข้อมูลภาพในโปรแกรม → กลับไปเป็นไฟล์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Show</w:t>
              <w:br/>
              <w:t>แสดงผล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แสดงภาพที่อยู่ในตัวแปรออกมาทางหน้าต่าง</w:t>
              <w:br/>
              <w:br/>
              <w:t>นึกภาพง่าย ๆ:</w:t>
              <w:br/>
              <w:t>ข้อมูลภาพในตัวแปร → สิ่งที่เรามองเห็นบนหน้าจอ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Path</w:t>
              <w:br/>
              <w:t>เส้นทางของไฟล์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ตำแหน่งที่โปรแกรมใช้ระบุว่าจะอ่านหรือบันทึกไฟล์ภาพจาก/ไปที่ไหน</w:t>
              <w:br/>
              <w:br/>
              <w:t>นึกภาพง่าย ๆ:</w:t>
              <w:br/>
              <w:t>เหมือนที่อยู่ของไฟล์ในคอม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Image Attributes</w:t>
              <w:br/>
              <w:t>คุณสมบัติของภาพ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ข้อมูลที่ใช้บอกลักษณะหรือโครงสร้างของข้อมูลภาพ ซึ่งสไลด์จัดเป็นส่วนหนึ่งของ Fundamental Operation</w:t>
              <w:br/>
              <w:br/>
              <w:t>นึกภาพง่าย ๆ:</w:t>
              <w:br/>
              <w:t>เหมือนข้อมูลประจำตัวของภาพที่บอกว่าโครงสร้างมันเป็นอย่างไร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Access</w:t>
              <w:br/>
              <w:t>เข้าถึงข้อมูล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การเข้าไปอ่านข้อมูลของภาพ เช่น เข้าถึง Pixel ตามตำแหน่ง</w:t>
              <w:br/>
              <w:br/>
              <w:t>นึกภาพง่าย ๆ:</w:t>
              <w:br/>
              <w:t>รู้ที่อยู่ → เข้าไปหยิบข้อมูลตรงนั้นออกมา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Modify</w:t>
              <w:br/>
              <w:t>แก้ไข / เปลี่ยนแปลง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การเปลี่ยนค่าข้อมูลของภาพ เช่น Modify each pixel</w:t>
              <w:br/>
              <w:br/>
              <w:t>นึกภาพง่าย ๆ:</w:t>
              <w:br/>
              <w:t>เข้าไปที่ช่องหนึ่ง → เปลี่ยนค่าข้างใน</w:t>
            </w:r>
          </w:p>
        </w:tc>
      </w:tr>
    </w:tbl>
    <w:p/>
    <w:p>
      <w:pPr>
        <w:pStyle w:val="Heading1"/>
      </w:pPr>
      <w:r>
        <w:t>บทที่ 4 — NumPy ที่เจอในสไลด์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NumPy</w:t>
              <w:br/>
              <w:t>ไลบรารีสำหรับการจัดการ Array ใน Python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ในเอกสารใช้ NumPy เป็นเครื่องมือสำหรับสร้าง Array ซึ่งสอดคล้องกับแนวคิดที่ Digital Image ถูกแทนเป็น Array</w:t>
              <w:br/>
              <w:br/>
              <w:t>นึกภาพง่าย ๆ:</w:t>
              <w:br/>
              <w:t>ถ้าภาพเป็นตารางข้อมูล NumPy คือเครื่องมือที่ช่วยสร้างและจัดการตารางนั้น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shape</w:t>
              <w:br/>
              <w:t>รูปร่าง/ขนาดของ Array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พารามิเตอร์ที่กำหนดขนาดโครงสร้างของ Array ในตัวอย่าง numpy.empty(shape, dtype), zeros และ ones</w:t>
              <w:br/>
              <w:br/>
              <w:t>นึกภาพง่าย ๆ:</w:t>
              <w:br/>
              <w:t>บอกว่า Array มีขนาดกี่แถว กี่คอลัมน์ หรือกี่มิติ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dtype</w:t>
              <w:br/>
              <w:t>ชนิดข้อมูล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พารามิเตอร์ที่กำหนดชนิดของข้อมูลภายใน Array ในตัวอย่าง NumPy ของสไลด์</w:t>
              <w:br/>
              <w:br/>
              <w:t>นึกภาพง่าย ๆ:</w:t>
              <w:br/>
              <w:t>บอกว่าแต่ละช่องเก็บข้อมูลชนิดไหน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empty</w:t>
              <w:br/>
              <w:t>ว่าง / ไม่ได้กำหนดค่าเริ่มต้น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numpy.empty(shape, dtype) สร้าง Array ตาม shape และ dtype แต่เป็น uninitialized array ไม่ได้ตั้งค่าเริ่มต้นให้เป็นศูนย์</w:t>
              <w:br/>
              <w:br/>
              <w:t>นึกภาพง่าย ๆ:</w:t>
              <w:br/>
              <w:t>สร้างกล่องตามจำนวนที่ต้องการ แต่ไม่ได้บอกว่าข้างในต้องเริ่มเป็น 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zeros</w:t>
              <w:br/>
              <w:t>ศูนย์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numpy.zeros(shape, dtype) สร้าง Array ตามขนาดที่กำหนดและเติมค่า 0</w:t>
              <w:br/>
              <w:br/>
              <w:t>นึกภาพง่าย ๆ:</w:t>
              <w:br/>
              <w:t>สร้างตารางแล้วตั้งทุกช่องเป็น 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ones</w:t>
              <w:br/>
              <w:t>หนึ่ง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numpy.ones(shape, dtype) สร้าง Array ตามขนาดที่กำหนดและเติมค่า 1</w:t>
              <w:br/>
              <w:br/>
              <w:t>นึกภาพง่าย ๆ:</w:t>
              <w:br/>
              <w:t>สร้างตารางแล้วตั้งทุกช่องเป็น 1</w:t>
            </w:r>
          </w:p>
        </w:tc>
      </w:tr>
    </w:tbl>
    <w:p/>
    <w:p>
      <w:pPr>
        <w:pStyle w:val="Heading1"/>
      </w:pPr>
      <w:r>
        <w:t>บทที่ 5 — ศัพท์ RGB และ Color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RGB</w:t>
              <w:br/>
              <w:t>Red–Green–Blue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Color Model ที่ใช้ Red, Green และ Blue และในสไลด์แสดงเป็นสาม Channel สำหรับการ Represent สี</w:t>
              <w:br/>
              <w:br/>
              <w:t>นึกภาพง่าย ๆ:</w:t>
              <w:br/>
              <w:t>ภาพสี = ข้อมูล R + ข้อมูล G + ข้อมูล B ที่อยู่ในตำแหน่งสอดคล้องกัน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Red</w:t>
              <w:br/>
              <w:t>สีแดง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หนึ่งในสามองค์ประกอบของ RGB และหนึ่งใน Channel ของภาพ RGB</w:t>
              <w:br/>
              <w:br/>
              <w:t>นึกภาพง่าย ๆ:</w:t>
              <w:br/>
              <w:t>ชั้น R ของข้อมูลภาพ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Green</w:t>
              <w:br/>
              <w:t>สีเขียว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หนึ่งในสามองค์ประกอบของ RGB และหนึ่งใน Channel ของภาพ RGB</w:t>
              <w:br/>
              <w:br/>
              <w:t>นึกภาพง่าย ๆ:</w:t>
              <w:br/>
              <w:t>ชั้น G ของข้อมูลภาพ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Blue</w:t>
              <w:br/>
              <w:t>สีน้ำเงิน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หนึ่งในสามองค์ประกอบของ RGB และหนึ่งใน Channel ของภาพ RGB</w:t>
              <w:br/>
              <w:br/>
              <w:t>นึกภาพง่าย ๆ:</w:t>
              <w:br/>
              <w:t>ชั้น B ของข้อมูลภาพ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Color Model</w:t>
              <w:br/>
              <w:t>แบบจำลองสี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วิธีเชิงคณิตศาสตร์สำหรับ Represent สี โดยสไลด์แบ่งเป็น Additive/Subtractive และ Cylindrical Coordinate Color Models</w:t>
              <w:br/>
              <w:br/>
              <w:t>นึกภาพง่าย ๆ:</w:t>
              <w:br/>
              <w:t>กติกาที่กำหนดว่าเราจะใช้ตัวเลข/องค์ประกอบอะไรในการบอกว่า “สีนี้คือสีอะไร”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Color Space</w:t>
              <w:br/>
              <w:t>ปริภูมิสี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ระบบสำหรับอธิบายและ Represent สี โดยสไลด์กล่าวถึง LMS และ XYZ ในบริบทของ Human Visual Response</w:t>
              <w:br/>
              <w:br/>
              <w:t>นึกภาพง่าย ๆ:</w:t>
              <w:br/>
              <w:t>พื้นที่ทางแนวคิดที่ใช้จัดวาง/อธิบายสีด้วยองค์ประกอบที่กำหนด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Additive</w:t>
              <w:br/>
              <w:t>แบบบวกแสง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กลุ่ม Color Model ที่สไลด์จัด RGB ไว้ โดยใช้ Red, Green และ Blue light ผสมกัน</w:t>
              <w:br/>
              <w:br/>
              <w:t>นึกภาพง่าย ๆ:</w:t>
              <w:br/>
              <w:t>เอาแสงหลายสีมารวมกัน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Subtractive</w:t>
              <w:br/>
              <w:t>แบบลบแสง/การดูดกลืน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กลุ่ม Color Model ที่สไลด์จัด CMYK ไว้</w:t>
              <w:br/>
              <w:br/>
              <w:t>นึกภาพง่าย ๆ:</w:t>
              <w:br/>
              <w:t>คิดในแนวทางตรงข้ามกับการรวมแสงของ RGB ตามการจัดกลุ่มในสไลด์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CMYK</w:t>
              <w:br/>
              <w:t>Cyan–Magenta–Yellow–Key/Black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Color Model ที่สไลด์จัดอยู่ใน Subtractive Color Models</w:t>
              <w:br/>
              <w:br/>
              <w:t>นึกภาพง่าย ๆ:</w:t>
              <w:br/>
              <w:t>อีกระบบหนึ่งสำหรับ Represent สี โดยใช้ C, M, Y และ K</w:t>
            </w:r>
          </w:p>
        </w:tc>
      </w:tr>
    </w:tbl>
    <w:p/>
    <w:p>
      <w:pPr>
        <w:pStyle w:val="Heading1"/>
      </w:pPr>
      <w:r>
        <w:t>บทที่ 6 — HSL / HSV / HSI แบบไม่ต้องแปลเอง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Hue</w:t>
              <w:br/>
              <w:t>โทน/ชนิดของสี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องค์ประกอบของ HSL, HSV และ HSI ที่ใช้บอกตำแหน่งหรือชนิดของสี เช่น กลุ่มแดง เขียว หรือน้ำเงิน</w:t>
              <w:br/>
              <w:br/>
              <w:t>นึกภาพง่าย ๆ:</w:t>
              <w:br/>
              <w:t>ถามตัวเองว่า “ตอนนี้สีอยู่ฝั่งไหนของวงสี?”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Saturation</w:t>
              <w:br/>
              <w:t>ความอิ่ม/ความสดของสี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องค์ประกอบที่ใช้ร่วมกับ Hue ใน HSL, HSV และ HSI เพื่ออธิบายระดับความอิ่มหรือความสดของสี</w:t>
              <w:br/>
              <w:br/>
              <w:t>นึกภาพง่าย ๆ:</w:t>
              <w:br/>
              <w:t>สีสดจัด ↔ สีจืดลง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Lightness</w:t>
              <w:br/>
              <w:t>ความสว่างใน HSL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องค์ประกอบตัวที่สามของ HSL ตามการจัดกลุ่มในสไลด์</w:t>
              <w:br/>
              <w:br/>
              <w:t>นึกภาพง่าย ๆ:</w:t>
              <w:br/>
              <w:t>จำเป็นคู่: HSL → Lightness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Value</w:t>
              <w:br/>
              <w:t>ค่าใน HSV / องค์ประกอบด้านความสว่างของ HSV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องค์ประกอบตัวที่สามของ HSV ตามการจัดกลุ่มในสไลด์</w:t>
              <w:br/>
              <w:br/>
              <w:t>นึกภาพง่าย ๆ:</w:t>
              <w:br/>
              <w:t>จำเป็นคู่: HSV → Value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Intensity</w:t>
              <w:br/>
              <w:t>ความเข้มใน HSI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องค์ประกอบตัวที่สามของ HSI ตามการจัดกลุ่มในสไลด์</w:t>
              <w:br/>
              <w:br/>
              <w:t>นึกภาพง่าย ๆ:</w:t>
              <w:br/>
              <w:t>จำเป็นคู่: HSI → Intensity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</w:tcPr>
          <w:p>
            <w:r>
              <w:t>จำเป็นครอบครัว ไม่ต้องแยกจำมั่ว: HSL = Hue + Saturation + Lightness | HSV = Hue + Saturation + Value | HSI = Hue + Saturation + Intensity</w:t>
            </w:r>
          </w:p>
        </w:tc>
      </w:tr>
    </w:tbl>
    <w:p/>
    <w:p>
      <w:pPr>
        <w:pStyle w:val="Heading1"/>
      </w:pPr>
      <w:r>
        <w:t>บทที่ 7 — ศัพท์เรื่องการมองเห็นของมนุษย์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Human Visual Perception</w:t>
              <w:br/>
              <w:t>การรับรู้ทางการมองเห็นของมนุษย์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ส่วนของบทที่อธิบายระบบการมองเห็นและการรับรู้ภาพ/สีของมนุษย์ ซึ่งถูกนำมาเชื่อมกับ Image Processing</w:t>
              <w:br/>
              <w:br/>
              <w:t>นึกภาพง่าย ๆ:</w:t>
              <w:br/>
              <w:t>ภาพไม่ได้จบที่กล้อง ต้องผ่านระบบการมองเห็นและการตีความของคนด้วย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Cornea</w:t>
              <w:br/>
              <w:t>กระจกตา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โครงสร้างด้านหน้าของดวงตาที่สไลด์กล่าวถึงในส่วน Human Visual Perception</w:t>
              <w:br/>
              <w:br/>
              <w:t>นึกภาพง่าย ๆ:</w:t>
              <w:br/>
              <w:t>ส่วนใสด้านหน้าของตา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Lens</w:t>
              <w:br/>
              <w:t>เลนส์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ส่วนของตาที่สไลด์กล่าวถึงในบริบทการโฟกัส และในกล้องเป็นส่วนของ Optical System ที่เกี่ยวข้องกับการรับ/โฟกัสแสง</w:t>
              <w:br/>
              <w:br/>
              <w:t>นึกภาพง่าย ๆ:</w:t>
              <w:br/>
              <w:t>ชิ้นส่วนที่ช่วยจัดทิศทางและโฟกัสแสง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Retina</w:t>
              <w:br/>
              <w:t>จอประสาทตา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เยื่อด้านในบริเวณด้านหลังของลูกตา ซึ่งสไลด์ระบุว่ามี Cones และ Rods</w:t>
              <w:br/>
              <w:br/>
              <w:t>นึกภาพง่าย ๆ:</w:t>
              <w:br/>
              <w:t>บริเวณรับข้อมูลแสงของระบบตาตามโครงสร้างที่สไลด์อธิบาย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Rod</w:t>
              <w:br/>
              <w:t>เซลล์รูปแท่ง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ตัวรับแสงที่สไลด์กล่าวถึงในหัวข้อ Physiology of Color Perception ร่วมกับ Cones และ Putkinje effect</w:t>
              <w:br/>
              <w:br/>
              <w:t>นึกภาพง่าย ๆ:</w:t>
              <w:br/>
              <w:t>หนึ่งในกลุ่มตัวรับแสงของ Retina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Cone</w:t>
              <w:br/>
              <w:t>เซลล์รูปกรวย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ตัวรับแสงที่สไลด์ใช้ต่อยอดไปสู่ S, M และ L receptors และการรับรู้สี</w:t>
              <w:br/>
              <w:br/>
              <w:t>นึกภาพง่าย ๆ:</w:t>
              <w:br/>
              <w:t>ตัวรับแสงที่ใช้เป็นพื้นฐานในการอธิบาย Color Perception ในสไลด์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 / M / L receptors</w:t>
              <w:br/>
              <w:t>ตัวรับช่วงคลื่นสั้น/กลาง/ยาว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สไลด์อธิบาย S = Short-wavelength, M = Medium-wavelength และ L = Long-wavelength light receptors และให้ช่วงการตอบสนองโดยประมาณของแต่ละกลุ่ม</w:t>
              <w:br/>
              <w:br/>
              <w:t>นึกภาพง่าย ๆ:</w:t>
              <w:br/>
              <w:t>ตาไม่ได้รับรู้สีด้วยปุ่มเดียว แต่มีตัวรับหลายกลุ่มที่ตอบสนองต่อช่วงคลื่นต่างกัน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Wavelength</w:t>
              <w:br/>
              <w:t>ความยาวคลื่น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คุณสมบัติของแสงที่ถูกใช้ในสไลด์เพื่ออธิบายความสัมพันธ์กับการตอบสนองของ Cone receptors โดยใช้หน่วย nm</w:t>
              <w:br/>
              <w:br/>
              <w:t>นึกภาพง่าย ๆ:</w:t>
              <w:br/>
              <w:t>คิดง่าย ๆ ว่าเป็น “ช่วงห่างของคลื่นแสง” ที่ใช้ระบุลักษณะของแสง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Monochromatic</w:t>
              <w:br/>
              <w:t>แสงความยาวคลื่นเดียว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คำที่ใช้ในตัวอย่างสไลด์ 610 nm เพื่ออธิบายการตอบสนองของ Cone receptors</w:t>
              <w:br/>
              <w:br/>
              <w:t>นึกภาพง่าย ๆ:</w:t>
              <w:br/>
              <w:t>ในตัวอย่างให้คิดว่าแสงมี wavelength ที่กำหนดเป็นค่าเดียว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Putkinje effect</w:t>
              <w:br/>
              <w:t>ปรากฏการณ์ Putkinje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คำที่สไลด์ระบุในหัวข้อ Physiology of Color Perception ร่วมกับ Rod และ Cones</w:t>
              <w:br/>
              <w:br/>
              <w:t>นึกภาพง่าย ๆ:</w:t>
              <w:br/>
              <w:t>เป็นศัพท์ที่ต้องจำชื่อและบริบทว่าอยู่ในเรื่องการรับรู้ของระบบตา</w:t>
            </w:r>
          </w:p>
        </w:tc>
      </w:tr>
    </w:tbl>
    <w:p/>
    <w:p>
      <w:pPr>
        <w:pStyle w:val="Heading1"/>
      </w:pPr>
      <w:r>
        <w:t>บทที่ 8 — LMS / XYZ และศัพท์ Color 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LMS Color Space</w:t>
              <w:br/>
              <w:t>ปริภูมิสี LMS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สไลด์อธิบายว่า LMS เป็นระดับที่สัมพันธ์กับ Human Visual Response โดยประกอบด้วย Long-, Medium- และ Short-wavelength light receptors</w:t>
              <w:br/>
              <w:br/>
              <w:t>นึกภาพง่าย ๆ:</w:t>
              <w:br/>
              <w:t>L = long, M = medium, S = short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Long-wavelength (L)</w:t>
              <w:br/>
              <w:t>ช่วงคลื่นยาว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กลุ่ม receptor ที่สไลด์ระบุเป็น L ใน LMS</w:t>
              <w:br/>
              <w:br/>
              <w:t>นึกภาพง่าย ๆ:</w:t>
              <w:br/>
              <w:t>L → Long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Medium-wavelength (M)</w:t>
              <w:br/>
              <w:t>ช่วงคลื่นกลาง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กลุ่ม receptor ที่สไลด์ระบุเป็น M ใน LMS</w:t>
              <w:br/>
              <w:br/>
              <w:t>นึกภาพง่าย ๆ:</w:t>
              <w:br/>
              <w:t>M → Medium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Short-wavelength (S)</w:t>
              <w:br/>
              <w:t>ช่วงคลื่นสั้น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กลุ่ม receptor ที่สไลด์ระบุเป็น S ใน LMS</w:t>
              <w:br/>
              <w:br/>
              <w:t>นึกภาพง่าย ๆ:</w:t>
              <w:br/>
              <w:t>S → Short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Human Visual Response</w:t>
              <w:br/>
              <w:t>การตอบสนองทางการมองเห็นของมนุษย์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บริบทที่สไลด์ใช้พูดถึง LMS ว่าเป็นระดับพื้นฐานที่สัมพันธ์กับการตอบสนองทางการมองเห็นของมนุษย์</w:t>
              <w:br/>
              <w:br/>
              <w:t>นึกภาพง่าย ๆ:</w:t>
              <w:br/>
              <w:t>สิ่งเร้าทางแสง → ตัวรับในตา → การตอบสนอง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XYZ</w:t>
              <w:br/>
              <w:t>ปริภูมิสี XYZ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สไลด์เชื่อม XYZ กับ LMS และอธิบายจากมุม physiological point of view ว่า LMS เป็นระดับพื้นฐานกว่าในการอธิบาย Human Visual Response</w:t>
              <w:br/>
              <w:br/>
              <w:t>นึกภาพง่าย ๆ:</w:t>
              <w:br/>
              <w:t>คิดว่า XYZ เป็นอีกวิธี Represent สีที่สไลด์อธิบายผ่านความสัมพันธ์กับ LMS</w:t>
            </w:r>
          </w:p>
        </w:tc>
      </w:tr>
    </w:tbl>
    <w:p/>
    <w:p>
      <w:pPr>
        <w:pStyle w:val="Heading1"/>
      </w:pPr>
      <w:r>
        <w:t>บทที่ 9 — ศัพท์ Image Acquisition และกล้อง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Image Acquisition</w:t>
              <w:br/>
              <w:t>การได้มาซึ่งภาพ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ช่วงที่ระบบ Imaging ทำให้ข้อมูลจากโลกจริงกลายเป็นภาพก่อนนำไปประมวลผล โดยสไลด์กล่าวถึง Lens, Sensor และปัจจัยต่าง ๆ ของกล้อง</w:t>
              <w:br/>
              <w:br/>
              <w:t>นึกภาพง่าย ๆ:</w:t>
              <w:br/>
              <w:t>โลกจริง → แสง → กล้อง → Sensor → Digital Image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Optical System</w:t>
              <w:br/>
              <w:t>ระบบทางแสง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ส่วนของระบบกล้องที่เกี่ยวข้องกับการนำและโฟกัสแสง โดยสรุปในเอกสารเชื่อม Lens เข้ากับ Optical System</w:t>
              <w:br/>
              <w:br/>
              <w:t>นึกภาพง่าย ๆ:</w:t>
              <w:br/>
              <w:t>ส่วนที่จัดการกับแสงก่อนข้อมูลจะกลายเป็นภาพดิจิทัล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Sensor</w:t>
              <w:br/>
              <w:t>เซนเซอร์รับภาพ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องค์ประกอบภายในกล้องที่รับข้อมูลแสงเพื่อให้เกิดข้อมูลภาพดิจิทัล</w:t>
              <w:br/>
              <w:br/>
              <w:t>นึกภาพง่าย ๆ:</w:t>
              <w:br/>
              <w:t>รับแสง → เปลี่ยนเป็นข้อมูลที่ระบบนำไปสร้างภาพ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Sensor Size</w:t>
              <w:br/>
              <w:t>ขนาดเซนเซอร์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ปัจจัยที่สไลด์นำมาใช้ร่วมกับ Focal Length เพื่อหา Angle of View</w:t>
              <w:br/>
              <w:br/>
              <w:t>นึกภาพง่าย ๆ:</w:t>
              <w:br/>
              <w:t>ขนาดตัวรับภาพมีผลต่อขอบเขตการมองที่ระบบกล้องได้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ISO</w:t>
              <w:br/>
              <w:t>ค่าความไวต่อแสงของ Sensor ตามบริบทสไลด์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สไลด์อธิบายในบริบทของ Sensor Sensitivity และเชื่อมโยงกับ Digital Gain</w:t>
              <w:br/>
              <w:br/>
              <w:t>นึกภาพง่าย ๆ:</w:t>
              <w:br/>
              <w:t>ค่าที่สไลด์นำมาอธิบายเรื่องการตอบสนอง/การขยายสัญญาณของระบบภาพ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Digital Gain</w:t>
              <w:br/>
              <w:t>การขยายสัญญาณดิจิทัล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คำที่สไลด์เชื่อมกับ ISO ในบริบทของการทำงานของกล้องและ Sensor</w:t>
              <w:br/>
              <w:br/>
              <w:t>นึกภาพง่าย ๆ:</w:t>
              <w:br/>
              <w:t>ข้อมูลจาก Sensor → มีการขยายในฝั่งดิจิทัล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Focal Length</w:t>
              <w:br/>
              <w:t>ทางยาวโฟกัส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ปัจจัยของเลนส์ที่สไลด์ใช้ร่วมกับ Sensor Size เพื่อหา Angle of View</w:t>
              <w:br/>
              <w:br/>
              <w:t>นึกภาพง่าย ๆ:</w:t>
              <w:br/>
              <w:t>ในบริบทของสไลด์: Focal Length → ใช้กำหนดความสัมพันธ์กับมุมมองของกล้อง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Angle of View (AOV)</w:t>
              <w:br/>
              <w:t>มุมมอง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มุมที่ระบบกล้องสามารถมองเห็น โดยสไลด์ระบุให้หา Angle of View จาก Focal Length และ Sensor Size</w:t>
              <w:br/>
              <w:br/>
              <w:t>นึกภาพง่าย ๆ:</w:t>
              <w:br/>
              <w:t>มองจากกล้องออกไป: “กล้องเปิดมุมกว้างแค่ไหน?”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Field of View (FOV)</w:t>
              <w:br/>
              <w:t>ขอบเขตพื้นที่ที่มองเห็น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พื้นที่ของ Target ที่กล้องมองเห็น โดยสไลด์เชื่อม FOV กับ Angle of View และ Distance to Object</w:t>
              <w:br/>
              <w:br/>
              <w:t>นึกภาพง่าย ๆ:</w:t>
              <w:br/>
              <w:t>เอามุมมองของกล้องไปวางบนระยะจริง → จะเห็นพื้นที่กว้างเท่าไร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Target</w:t>
              <w:br/>
              <w:t>เป้าหมาย/วัตถุที่ต้องการมอง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ในแผนภาพ Field of View (Target) หมายถึงพื้นที่/เป้าหมายที่ต้องการพิจารณาว่ากล้องมองเห็นได้มากน้อยเพียงใด</w:t>
              <w:br/>
              <w:br/>
              <w:t>นึกภาพง่าย ๆ:</w:t>
              <w:br/>
              <w:t>สิ่งที่กล้องกำลังถ่ายหรือพื้นที่ที่เราสนใจ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60"/>
            </w:pPr>
            <w:r>
              <w:rPr>
                <w:b/>
              </w:rPr>
              <w:t>Distance to Object</w:t>
              <w:br/>
              <w:t>ระยะห่างจากวัตถุ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t>ความหมายในวิชา DIP</w:t>
              <w:br/>
              <w:t>ระยะจากกล้องถึงวัตถุที่สไลด์นำมาใช้ร่วมกับ Angle of View เพื่อหา Field of View</w:t>
              <w:br/>
              <w:br/>
              <w:t>นึกภาพง่าย ๆ:</w:t>
              <w:br/>
              <w:t>กล้องอยู่ห่างเป้าหมายเท่าไร</w:t>
            </w:r>
          </w:p>
        </w:tc>
      </w:tr>
    </w:tbl>
    <w:p/>
    <w:p>
      <w:pPr>
        <w:pStyle w:val="Heading1"/>
      </w:pPr>
      <w:r>
        <w:t>บทที่ 10 — ศัพท์ที่ต้องเห็นแล้วแปลได้ทันที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ศัพท์</w:t>
            </w:r>
          </w:p>
        </w:tc>
        <w:tc>
          <w:tcPr>
            <w:tcW w:type="dxa" w:w="3360"/>
          </w:tcPr>
          <w:p>
            <w:r>
              <w:t>แปลตรง ๆ</w:t>
            </w:r>
          </w:p>
        </w:tc>
        <w:tc>
          <w:tcPr>
            <w:tcW w:type="dxa" w:w="3360"/>
          </w:tcPr>
          <w:p>
            <w:r>
              <w:t>เวลาเห็นใน DIP ให้นึกถึง</w:t>
            </w:r>
          </w:p>
        </w:tc>
      </w:tr>
      <w:tr>
        <w:tc>
          <w:tcPr>
            <w:tcW w:type="dxa" w:w="3360"/>
          </w:tcPr>
          <w:p>
            <w:r>
              <w:t>Processing</w:t>
            </w:r>
          </w:p>
        </w:tc>
        <w:tc>
          <w:tcPr>
            <w:tcW w:type="dxa" w:w="3360"/>
          </w:tcPr>
          <w:p>
            <w:r>
              <w:t>การประมวลผล</w:t>
            </w:r>
          </w:p>
        </w:tc>
        <w:tc>
          <w:tcPr>
            <w:tcW w:type="dxa" w:w="3360"/>
          </w:tcPr>
          <w:p>
            <w:r>
              <w:t>เอาข้อมูลเข้าไปผ่านขั้นตอน/Algorithm</w:t>
            </w:r>
          </w:p>
        </w:tc>
      </w:tr>
      <w:tr>
        <w:tc>
          <w:tcPr>
            <w:tcW w:type="dxa" w:w="3360"/>
          </w:tcPr>
          <w:p>
            <w:r>
              <w:t>Image</w:t>
            </w:r>
          </w:p>
        </w:tc>
        <w:tc>
          <w:tcPr>
            <w:tcW w:type="dxa" w:w="3360"/>
          </w:tcPr>
          <w:p>
            <w:r>
              <w:t>ภาพ</w:t>
            </w:r>
          </w:p>
        </w:tc>
        <w:tc>
          <w:tcPr>
            <w:tcW w:type="dxa" w:w="3360"/>
          </w:tcPr>
          <w:p>
            <w:r>
              <w:t>ข้อมูลที่แทนสิ่งที่กล้อง/ระบบ Imaging ได้มา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ข้อมูล</w:t>
            </w:r>
          </w:p>
        </w:tc>
        <w:tc>
          <w:tcPr>
            <w:tcW w:type="dxa" w:w="3360"/>
          </w:tcPr>
          <w:p>
            <w:r>
              <w:t>สิ่งที่คอมพิวเตอร์จัดการจริง</w:t>
            </w:r>
          </w:p>
        </w:tc>
      </w:tr>
      <w:tr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t>แบบจำลอง</w:t>
            </w:r>
          </w:p>
        </w:tc>
        <w:tc>
          <w:tcPr>
            <w:tcW w:type="dxa" w:w="3360"/>
          </w:tcPr>
          <w:p>
            <w:r>
              <w:t>กติกาหรือวิธี Represent สิ่งหนึ่งด้วยองค์ประกอบที่กำหนด</w:t>
            </w:r>
          </w:p>
        </w:tc>
      </w:tr>
      <w:tr>
        <w:tc>
          <w:tcPr>
            <w:tcW w:type="dxa" w:w="3360"/>
          </w:tcPr>
          <w:p>
            <w:r>
              <w:t>Space</w:t>
            </w:r>
          </w:p>
        </w:tc>
        <w:tc>
          <w:tcPr>
            <w:tcW w:type="dxa" w:w="3360"/>
          </w:tcPr>
          <w:p>
            <w:r>
              <w:t>ปริภูมิ/พื้นที่</w:t>
            </w:r>
          </w:p>
        </w:tc>
        <w:tc>
          <w:tcPr>
            <w:tcW w:type="dxa" w:w="3360"/>
          </w:tcPr>
          <w:p>
            <w:r>
              <w:t>ระบบสำหรับจัดวางหรืออธิบายค่า/สี</w:t>
            </w:r>
          </w:p>
        </w:tc>
      </w:tr>
      <w:tr>
        <w:tc>
          <w:tcPr>
            <w:tcW w:type="dxa" w:w="3360"/>
          </w:tcPr>
          <w:p>
            <w:r>
              <w:t>Physiology</w:t>
            </w:r>
          </w:p>
        </w:tc>
        <w:tc>
          <w:tcPr>
            <w:tcW w:type="dxa" w:w="3360"/>
          </w:tcPr>
          <w:p>
            <w:r>
              <w:t>สรีรวิทยา</w:t>
            </w:r>
          </w:p>
        </w:tc>
        <w:tc>
          <w:tcPr>
            <w:tcW w:type="dxa" w:w="3360"/>
          </w:tcPr>
          <w:p>
            <w:r>
              <w:t>เรื่องการทำงานของร่างกาย ในบทนี้คือระบบการมองเห็น</w:t>
            </w:r>
          </w:p>
        </w:tc>
      </w:tr>
      <w:tr>
        <w:tc>
          <w:tcPr>
            <w:tcW w:type="dxa" w:w="3360"/>
          </w:tcPr>
          <w:p>
            <w:r>
              <w:t>Receptor</w:t>
            </w:r>
          </w:p>
        </w:tc>
        <w:tc>
          <w:tcPr>
            <w:tcW w:type="dxa" w:w="3360"/>
          </w:tcPr>
          <w:p>
            <w:r>
              <w:t>ตัวรับ</w:t>
            </w:r>
          </w:p>
        </w:tc>
        <w:tc>
          <w:tcPr>
            <w:tcW w:type="dxa" w:w="3360"/>
          </w:tcPr>
          <w:p>
            <w:r>
              <w:t>ส่วนที่รับสิ่งเร้า เช่น แสง</w:t>
            </w:r>
          </w:p>
        </w:tc>
      </w:tr>
      <w:tr>
        <w:tc>
          <w:tcPr>
            <w:tcW w:type="dxa" w:w="3360"/>
          </w:tcPr>
          <w:p>
            <w:r>
              <w:t>Stimulus</w:t>
            </w:r>
          </w:p>
        </w:tc>
        <w:tc>
          <w:tcPr>
            <w:tcW w:type="dxa" w:w="3360"/>
          </w:tcPr>
          <w:p>
            <w:r>
              <w:t>สิ่งเร้า</w:t>
            </w:r>
          </w:p>
        </w:tc>
        <w:tc>
          <w:tcPr>
            <w:tcW w:type="dxa" w:w="3360"/>
          </w:tcPr>
          <w:p>
            <w:r>
              <w:t>สิ่งที่กระตุ้นให้ตัวรับเกิดการตอบสนอง</w:t>
            </w:r>
          </w:p>
        </w:tc>
      </w:tr>
      <w:tr>
        <w:tc>
          <w:tcPr>
            <w:tcW w:type="dxa" w:w="3360"/>
          </w:tcPr>
          <w:p>
            <w:r>
              <w:t>Broadcast</w:t>
            </w:r>
          </w:p>
        </w:tc>
        <w:tc>
          <w:tcPr>
            <w:tcW w:type="dxa" w:w="3360"/>
          </w:tcPr>
          <w:p>
            <w:r>
              <w:t>การแพร่ภาพ/กระจายสัญญาณ</w:t>
            </w:r>
          </w:p>
        </w:tc>
        <w:tc>
          <w:tcPr>
            <w:tcW w:type="dxa" w:w="3360"/>
          </w:tcPr>
          <w:p>
            <w:r>
              <w:t>บริบทที่สไลด์ใช้พูดถึงประวัติ HSL</w:t>
            </w:r>
          </w:p>
        </w:tc>
      </w:tr>
      <w:tr>
        <w:tc>
          <w:tcPr>
            <w:tcW w:type="dxa" w:w="3360"/>
          </w:tcPr>
          <w:p>
            <w:r>
              <w:t>Luminance</w:t>
            </w:r>
          </w:p>
        </w:tc>
        <w:tc>
          <w:tcPr>
            <w:tcW w:type="dxa" w:w="3360"/>
          </w:tcPr>
          <w:p>
            <w:r>
              <w:t>ความสว่างของสัญญาณภาพ</w:t>
            </w:r>
          </w:p>
        </w:tc>
        <w:tc>
          <w:tcPr>
            <w:tcW w:type="dxa" w:w="3360"/>
          </w:tcPr>
          <w:p>
            <w:r>
              <w:t>คำที่สไลด์กล่าวในบริบทของ HSL และ monochrome broadcast</w:t>
            </w:r>
          </w:p>
        </w:tc>
      </w:tr>
      <w:tr>
        <w:tc>
          <w:tcPr>
            <w:tcW w:type="dxa" w:w="3360"/>
          </w:tcPr>
          <w:p>
            <w:r>
              <w:t>Monochrome</w:t>
            </w:r>
          </w:p>
        </w:tc>
        <w:tc>
          <w:tcPr>
            <w:tcW w:type="dxa" w:w="3360"/>
          </w:tcPr>
          <w:p>
            <w:r>
              <w:t>ภาพ/ระบบสีเดียว</w:t>
            </w:r>
          </w:p>
        </w:tc>
        <w:tc>
          <w:tcPr>
            <w:tcW w:type="dxa" w:w="3360"/>
          </w:tcPr>
          <w:p>
            <w:r>
              <w:t>บริบทของระบบ Broadcast ที่สไลด์พูดถึง</w:t>
            </w:r>
          </w:p>
        </w:tc>
      </w:tr>
      <w:tr>
        <w:tc>
          <w:tcPr>
            <w:tcW w:type="dxa" w:w="3360"/>
          </w:tcPr>
          <w:p>
            <w:r>
              <w:t>Color Encoding</w:t>
            </w:r>
          </w:p>
        </w:tc>
        <w:tc>
          <w:tcPr>
            <w:tcW w:type="dxa" w:w="3360"/>
          </w:tcPr>
          <w:p>
            <w:r>
              <w:t>การเข้ารหัสสี</w:t>
            </w:r>
          </w:p>
        </w:tc>
        <w:tc>
          <w:tcPr>
            <w:tcW w:type="dxa" w:w="3360"/>
          </w:tcPr>
          <w:p>
            <w:r>
              <w:t>วิธีทำให้ข้อมูลสีถูกแทน/ส่งในระบบ</w:t>
            </w:r>
          </w:p>
        </w:tc>
      </w:tr>
      <w:tr>
        <w:tc>
          <w:tcPr>
            <w:tcW w:type="dxa" w:w="3360"/>
          </w:tcPr>
          <w:p>
            <w:r>
              <w:t>Color Temperature</w:t>
            </w:r>
          </w:p>
        </w:tc>
        <w:tc>
          <w:tcPr>
            <w:tcW w:type="dxa" w:w="3360"/>
          </w:tcPr>
          <w:p>
            <w:r>
              <w:t>อุณหภูมิสี</w:t>
            </w:r>
          </w:p>
        </w:tc>
        <w:tc>
          <w:tcPr>
            <w:tcW w:type="dxa" w:w="3360"/>
          </w:tcPr>
          <w:p>
            <w:r>
              <w:t>หัวข้อ Color Space ที่สไลด์แสดง Cool White, Daylight, Warm White</w:t>
            </w:r>
          </w:p>
        </w:tc>
      </w:tr>
      <w:tr>
        <w:tc>
          <w:tcPr>
            <w:tcW w:type="dxa" w:w="3360"/>
          </w:tcPr>
          <w:p>
            <w:r>
              <w:t>Cool White</w:t>
            </w:r>
          </w:p>
        </w:tc>
        <w:tc>
          <w:tcPr>
            <w:tcW w:type="dxa" w:w="3360"/>
          </w:tcPr>
          <w:p>
            <w:r>
              <w:t>แสงขาวโทนเย็น</w:t>
            </w:r>
          </w:p>
        </w:tc>
        <w:tc>
          <w:tcPr>
            <w:tcW w:type="dxa" w:w="3360"/>
          </w:tcPr>
          <w:p>
            <w:r>
              <w:t>ตัวอย่างในหัวข้อ Color Temperature</w:t>
            </w:r>
          </w:p>
        </w:tc>
      </w:tr>
      <w:tr>
        <w:tc>
          <w:tcPr>
            <w:tcW w:type="dxa" w:w="3360"/>
          </w:tcPr>
          <w:p>
            <w:r>
              <w:t>Daylight</w:t>
            </w:r>
          </w:p>
        </w:tc>
        <w:tc>
          <w:tcPr>
            <w:tcW w:type="dxa" w:w="3360"/>
          </w:tcPr>
          <w:p>
            <w:r>
              <w:t>แสงกลางวัน</w:t>
            </w:r>
          </w:p>
        </w:tc>
        <w:tc>
          <w:tcPr>
            <w:tcW w:type="dxa" w:w="3360"/>
          </w:tcPr>
          <w:p>
            <w:r>
              <w:t>ตัวอย่างในหัวข้อ Color Temperature</w:t>
            </w:r>
          </w:p>
        </w:tc>
      </w:tr>
      <w:tr>
        <w:tc>
          <w:tcPr>
            <w:tcW w:type="dxa" w:w="3360"/>
          </w:tcPr>
          <w:p>
            <w:r>
              <w:t>Warm White</w:t>
            </w:r>
          </w:p>
        </w:tc>
        <w:tc>
          <w:tcPr>
            <w:tcW w:type="dxa" w:w="3360"/>
          </w:tcPr>
          <w:p>
            <w:r>
              <w:t>แสงขาวโทนอุ่น</w:t>
            </w:r>
          </w:p>
        </w:tc>
        <w:tc>
          <w:tcPr>
            <w:tcW w:type="dxa" w:w="3360"/>
          </w:tcPr>
          <w:p>
            <w:r>
              <w:t>ตัวอย่างในหัวข้อ Color Temperature</w:t>
            </w:r>
          </w:p>
        </w:tc>
      </w:tr>
    </w:tbl>
    <w:p>
      <w:pPr>
        <w:pStyle w:val="Heading1"/>
      </w:pPr>
      <w:r>
        <w:t>บทที่ 11 — แผนที่คำศัพท์ทั้งบท</w:t>
      </w:r>
    </w:p>
    <w:p>
      <w:pPr>
        <w:spacing w:after="120"/>
      </w:pPr>
      <w:r>
        <w:t>ถ้าเจอศัพท์เยอะจนเริ่มมั่ว ให้เอาคำทั้งหมดกลับมาต่อเป็นเรื่องเดียว: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</w:tcPr>
          <w:p>
            <w:r>
              <w:t>Image Acquisition = ได้ภาพจากโลกจริง</w:t>
              <w:br/>
              <w:t>↓</w:t>
              <w:br/>
              <w:t>Lens + Sensor = ระบบรับแสง</w:t>
              <w:br/>
              <w:t>↓</w:t>
              <w:br/>
              <w:t>Digital Image = ภาพที่กลายเป็นข้อมูล</w:t>
              <w:br/>
              <w:t>↓</w:t>
              <w:br/>
              <w:t>Array = โครงสร้างที่ใช้แทนข้อมูลภาพ</w:t>
              <w:br/>
              <w:t>↓</w:t>
              <w:br/>
              <w:t>Pixel = ข้อมูล ณ ตำแหน่งหนึ่ง</w:t>
              <w:br/>
              <w:t>↓</w:t>
              <w:br/>
              <w:t>Channel = ชั้นข้อมูลของภาพสี</w:t>
              <w:br/>
              <w:t>↓</w:t>
              <w:br/>
              <w:t>RGB / CMYK / HSL / HSV / HSI = วิธี Represent สี</w:t>
              <w:br/>
              <w:t>↓</w:t>
              <w:br/>
              <w:t>Algorithm = ขั้นตอนที่ใช้ประมวลผลข้อมูล</w:t>
              <w:br/>
              <w:t>↓</w:t>
              <w:br/>
              <w:t>Human Visual Perception = มนุษย์รับรู้ผลลัพธ์อย่างไร</w:t>
            </w:r>
          </w:p>
        </w:tc>
      </w:tr>
    </w:tbl>
    <w:p/>
    <w:p>
      <w:pPr>
        <w:pStyle w:val="Heading1"/>
      </w:pPr>
      <w:r>
        <w:t>บทที่ 12 — ตารางกันศัพท์ที่มักสับสน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คู่ที่สับสน</w:t>
            </w:r>
          </w:p>
        </w:tc>
        <w:tc>
          <w:tcPr>
            <w:tcW w:type="dxa" w:w="3360"/>
          </w:tcPr>
          <w:p>
            <w:r>
              <w:t>แยกให้ออกว่า</w:t>
            </w:r>
          </w:p>
        </w:tc>
        <w:tc>
          <w:tcPr>
            <w:tcW w:type="dxa" w:w="3360"/>
          </w:tcPr>
          <w:p>
            <w:r>
              <w:t>จำสั้น ๆ</w:t>
            </w:r>
          </w:p>
        </w:tc>
      </w:tr>
      <w:tr>
        <w:tc>
          <w:tcPr>
            <w:tcW w:type="dxa" w:w="3360"/>
          </w:tcPr>
          <w:p>
            <w:r>
              <w:t>Pixel vs Pixel Value</w:t>
            </w:r>
          </w:p>
        </w:tc>
        <w:tc>
          <w:tcPr>
            <w:tcW w:type="dxa" w:w="3360"/>
          </w:tcPr>
          <w:p>
            <w:r>
              <w:t>Pixel = ตำแหน่ง/หน่วยข้อมูลภาพ; Value = ค่าที่อยู่ตรงนั้น</w:t>
            </w:r>
          </w:p>
        </w:tc>
        <w:tc>
          <w:tcPr>
            <w:tcW w:type="dxa" w:w="3360"/>
          </w:tcPr>
          <w:p>
            <w:r>
              <w:t>ที่อยู่ vs ค่า</w:t>
            </w:r>
          </w:p>
        </w:tc>
      </w:tr>
      <w:tr>
        <w:tc>
          <w:tcPr>
            <w:tcW w:type="dxa" w:w="3360"/>
          </w:tcPr>
          <w:p>
            <w:r>
              <w:t>Array vs Pixel</w:t>
            </w:r>
          </w:p>
        </w:tc>
        <w:tc>
          <w:tcPr>
            <w:tcW w:type="dxa" w:w="3360"/>
          </w:tcPr>
          <w:p>
            <w:r>
              <w:t>Array = โครงสร้างทั้งหมด; Pixel = ข้อมูลตำแหน่งหนึ่ง</w:t>
            </w:r>
          </w:p>
        </w:tc>
        <w:tc>
          <w:tcPr>
            <w:tcW w:type="dxa" w:w="3360"/>
          </w:tcPr>
          <w:p>
            <w:r>
              <w:t>ทั้งตาราง vs หนึ่งช่อง</w:t>
            </w:r>
          </w:p>
        </w:tc>
      </w:tr>
      <w:tr>
        <w:tc>
          <w:tcPr>
            <w:tcW w:type="dxa" w:w="3360"/>
          </w:tcPr>
          <w:p>
            <w:r>
              <w:t>Channel vs Color Model</w:t>
            </w:r>
          </w:p>
        </w:tc>
        <w:tc>
          <w:tcPr>
            <w:tcW w:type="dxa" w:w="3360"/>
          </w:tcPr>
          <w:p>
            <w:r>
              <w:t>Channel = ชั้นข้อมูล; Model = กติกาการ Represent สี</w:t>
            </w:r>
          </w:p>
        </w:tc>
        <w:tc>
          <w:tcPr>
            <w:tcW w:type="dxa" w:w="3360"/>
          </w:tcPr>
          <w:p>
            <w:r>
              <w:t>ชั้นข้อมูล vs วิธีแทนสี</w:t>
            </w:r>
          </w:p>
        </w:tc>
      </w:tr>
      <w:tr>
        <w:tc>
          <w:tcPr>
            <w:tcW w:type="dxa" w:w="3360"/>
          </w:tcPr>
          <w:p>
            <w:r>
              <w:t>Color Space vs Color Model</w:t>
            </w:r>
          </w:p>
        </w:tc>
        <w:tc>
          <w:tcPr>
            <w:tcW w:type="dxa" w:w="3360"/>
          </w:tcPr>
          <w:p>
            <w:r>
              <w:t>ทั้งสองเกี่ยวกับการ Represent สี แต่สไลด์ใช้คำในบริบทต่างกัน เช่น LMS/XYZ กับ RGB/HSL/HSV/HSI</w:t>
            </w:r>
          </w:p>
        </w:tc>
        <w:tc>
          <w:tcPr>
            <w:tcW w:type="dxa" w:w="3360"/>
          </w:tcPr>
          <w:p>
            <w:r>
              <w:t>ระบบอธิบายสี vs วิธี Represent</w:t>
            </w:r>
          </w:p>
        </w:tc>
      </w:tr>
      <w:tr>
        <w:tc>
          <w:tcPr>
            <w:tcW w:type="dxa" w:w="3360"/>
          </w:tcPr>
          <w:p>
            <w:r>
              <w:t>AOV vs FOV</w:t>
            </w:r>
          </w:p>
        </w:tc>
        <w:tc>
          <w:tcPr>
            <w:tcW w:type="dxa" w:w="3360"/>
          </w:tcPr>
          <w:p>
            <w:r>
              <w:t>AOV = มุมที่กล้องมอง; FOV = พื้นที่จริงที่มองเห็น</w:t>
            </w:r>
          </w:p>
        </w:tc>
        <w:tc>
          <w:tcPr>
            <w:tcW w:type="dxa" w:w="3360"/>
          </w:tcPr>
          <w:p>
            <w:r>
              <w:t>มุม vs พื้นที่</w:t>
            </w:r>
          </w:p>
        </w:tc>
      </w:tr>
      <w:tr>
        <w:tc>
          <w:tcPr>
            <w:tcW w:type="dxa" w:w="3360"/>
          </w:tcPr>
          <w:p>
            <w:r>
              <w:t>Focal Length vs Sensor Size</w:t>
            </w:r>
          </w:p>
        </w:tc>
        <w:tc>
          <w:tcPr>
            <w:tcW w:type="dxa" w:w="3360"/>
          </w:tcPr>
          <w:p>
            <w:r>
              <w:t>ทั้งสองถูกใช้ร่วมกันเพื่อหา AOV ตามแผนภาพสไลด์</w:t>
            </w:r>
          </w:p>
        </w:tc>
        <w:tc>
          <w:tcPr>
            <w:tcW w:type="dxa" w:w="3360"/>
          </w:tcPr>
          <w:p>
            <w:r>
              <w:t>เลนส์ + ขนาด Sensor → มุมมอง</w:t>
            </w:r>
          </w:p>
        </w:tc>
      </w:tr>
      <w:tr>
        <w:tc>
          <w:tcPr>
            <w:tcW w:type="dxa" w:w="3360"/>
          </w:tcPr>
          <w:p>
            <w:r>
              <w:t>HSL vs HSV vs HSI</w:t>
            </w:r>
          </w:p>
        </w:tc>
        <w:tc>
          <w:tcPr>
            <w:tcW w:type="dxa" w:w="3360"/>
          </w:tcPr>
          <w:p>
            <w:r>
              <w:t>เหมือนกันที่ H + S แต่ตัวที่สามต่างกัน</w:t>
            </w:r>
          </w:p>
        </w:tc>
        <w:tc>
          <w:tcPr>
            <w:tcW w:type="dxa" w:w="3360"/>
          </w:tcPr>
          <w:p>
            <w:r>
              <w:t>L / V / I</w:t>
            </w:r>
          </w:p>
        </w:tc>
      </w:tr>
      <w:tr>
        <w:tc>
          <w:tcPr>
            <w:tcW w:type="dxa" w:w="3360"/>
          </w:tcPr>
          <w:p>
            <w:r>
              <w:t>Read vs Show vs Save</w:t>
            </w:r>
          </w:p>
        </w:tc>
        <w:tc>
          <w:tcPr>
            <w:tcW w:type="dxa" w:w="3360"/>
          </w:tcPr>
          <w:p>
            <w:r>
              <w:t>Read = เอาไฟล์เข้า; Show = แสดง; Save = เอากลับไปเป็นไฟล์</w:t>
            </w:r>
          </w:p>
        </w:tc>
        <w:tc>
          <w:tcPr>
            <w:tcW w:type="dxa" w:w="3360"/>
          </w:tcPr>
          <w:p>
            <w:r>
              <w:t>เข้า / ดู / เก็บ</w:t>
            </w:r>
          </w:p>
        </w:tc>
      </w:tr>
      <w:tr>
        <w:tc>
          <w:tcPr>
            <w:tcW w:type="dxa" w:w="3360"/>
          </w:tcPr>
          <w:p>
            <w:r>
              <w:t>empty vs zeros vs ones</w:t>
            </w:r>
          </w:p>
        </w:tc>
        <w:tc>
          <w:tcPr>
            <w:tcW w:type="dxa" w:w="3360"/>
          </w:tcPr>
          <w:p>
            <w:r>
              <w:t>empty ไม่กำหนดค่าเริ่มต้น; zeros = 0; ones = 1</w:t>
            </w:r>
          </w:p>
        </w:tc>
        <w:tc>
          <w:tcPr>
            <w:tcW w:type="dxa" w:w="3360"/>
          </w:tcPr>
          <w:p>
            <w:r>
              <w:t>ว่าง / 0 / 1</w:t>
            </w:r>
          </w:p>
        </w:tc>
      </w:tr>
    </w:tbl>
    <w:p>
      <w:pPr>
        <w:pStyle w:val="Heading1"/>
      </w:pPr>
      <w:r>
        <w:t>หมายเหตุเรื่องขอบเขต</w:t>
      </w:r>
    </w:p>
    <w:p>
      <w:pPr>
        <w:spacing w:after="120"/>
      </w:pPr>
      <w:r>
        <w:t>เล่มนี้แปลและอธิบายศัพท์ที่ปรากฏในเนื้อหาที่ค้นพบจาก Introduction to Image Processing.pdf โดยคงบริบทตามเอกสาร ไม่เติมนิยามเชิงลึกของหัวข้อที่สไลด์ไม่ได้อธิบาย เช่น Fourier Transform, Filtering หรือ Morphological Processing ดังนั้นถ้าศัพท์ใดมีความหมายกว้างในวงการ แต่เอกสารไม่ได้อธิบายรายละเอียดนั้น เล่มนี้จะไม่แกล้งทำเป็นว่ามีข้อมูลจากสไลด์</w:t>
      </w:r>
    </w:p>
    <w:p>
      <w:pPr>
        <w:spacing w:after="120"/>
      </w:pPr>
      <w:r>
        <w:t>เป้าหมายของเล่มนี้คือเวลาเปิดสไลด์แล้วเจอประโยคอย่าง “Digital Image → Array”, “Focal length &amp; Sensor size → Angle of view” หรือ “HSL → Hue, Saturation, Lightness” คุณควรอ่านต่อได้ทันที เพราะคำศัพท์แต่ละตัวมีความหมายในหัวอยู่แล้ว ไม่ต้องหยุดเพื่อแปลทีละคำ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hAnsi="TH Sarabun New" w:eastAsia="TH Sarabun New"/>
      <w:sz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